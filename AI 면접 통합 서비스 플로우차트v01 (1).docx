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DBB1" w14:textId="77777777" w:rsidR="00D27772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</w:t>
      </w:r>
      <w:proofErr w:type="spellEnd"/>
    </w:p>
    <w:p w14:paraId="2080E1BB" w14:textId="77777777" w:rsidR="00D27772" w:rsidRDefault="00000000">
      <w:pPr>
        <w:jc w:val="center"/>
        <w:rPr>
          <w:lang w:eastAsia="ko-KR"/>
        </w:rPr>
      </w:pP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보고서</w:t>
      </w:r>
      <w:r>
        <w:rPr>
          <w:lang w:eastAsia="ko-KR"/>
        </w:rPr>
        <w:t xml:space="preserve">  |</w:t>
      </w:r>
      <w:proofErr w:type="gramEnd"/>
      <w:r>
        <w:rPr>
          <w:lang w:eastAsia="ko-KR"/>
        </w:rPr>
        <w:t xml:space="preserve">  01v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검토본</w:t>
      </w:r>
      <w:proofErr w:type="spellEnd"/>
      <w:r>
        <w:rPr>
          <w:lang w:eastAsia="ko-KR"/>
        </w:rPr>
        <w:t>)</w:t>
      </w:r>
    </w:p>
    <w:p w14:paraId="0B6080E7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03DD9B7" w14:textId="77777777" w:rsidR="00D2777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면접을</w:t>
      </w:r>
      <w:r>
        <w:rPr>
          <w:lang w:eastAsia="ko-KR"/>
        </w:rPr>
        <w:t xml:space="preserve"> </w:t>
      </w:r>
      <w:r>
        <w:rPr>
          <w:lang w:eastAsia="ko-KR"/>
        </w:rPr>
        <w:t>진행하기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보고서이다</w:t>
      </w:r>
      <w:r>
        <w:rPr>
          <w:lang w:eastAsia="ko-KR"/>
        </w:rPr>
        <w:t>.</w:t>
      </w:r>
    </w:p>
    <w:p w14:paraId="2FD5F302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</w:p>
    <w:p w14:paraId="3DD8700A" w14:textId="77777777" w:rsidR="00D27772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팀원은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관점에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작성하였다</w:t>
      </w:r>
      <w:r>
        <w:rPr>
          <w:lang w:eastAsia="ko-KR"/>
        </w:rPr>
        <w:t xml:space="preserve">.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방식에는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논의를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결과물이다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버전에서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334F0115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78E9471C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플로우차트를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·</w:t>
      </w:r>
      <w:r>
        <w:rPr>
          <w:lang w:eastAsia="ko-KR"/>
        </w:rPr>
        <w:t>전환</w:t>
      </w:r>
      <w:r>
        <w:rPr>
          <w:lang w:eastAsia="ko-KR"/>
        </w:rPr>
        <w:t>·</w:t>
      </w:r>
      <w:r>
        <w:rPr>
          <w:lang w:eastAsia="ko-KR"/>
        </w:rPr>
        <w:t>복귀하는지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파악한다</w:t>
      </w:r>
      <w:r>
        <w:rPr>
          <w:lang w:eastAsia="ko-KR"/>
        </w:rPr>
        <w:t>.</w:t>
      </w:r>
    </w:p>
    <w:p w14:paraId="2859FE20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: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F76DC55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: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공유하여</w:t>
      </w:r>
      <w:r>
        <w:rPr>
          <w:lang w:eastAsia="ko-KR"/>
        </w:rPr>
        <w:t xml:space="preserve"> </w:t>
      </w:r>
      <w:r>
        <w:rPr>
          <w:lang w:eastAsia="ko-KR"/>
        </w:rPr>
        <w:t>결과물의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줄인다</w:t>
      </w:r>
      <w:r>
        <w:rPr>
          <w:lang w:eastAsia="ko-KR"/>
        </w:rPr>
        <w:t>.</w:t>
      </w:r>
    </w:p>
    <w:p w14:paraId="2DEF6007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4. AI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: AI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지점과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·</w:t>
      </w:r>
      <w:r>
        <w:rPr>
          <w:lang w:eastAsia="ko-KR"/>
        </w:rPr>
        <w:t>프로그램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조율한다</w:t>
      </w:r>
      <w:r>
        <w:rPr>
          <w:lang w:eastAsia="ko-KR"/>
        </w:rPr>
        <w:t>.</w:t>
      </w:r>
    </w:p>
    <w:p w14:paraId="5343BA65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685283F7" w14:textId="77777777" w:rsidR="00D27772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이동과</w:t>
      </w:r>
      <w:r>
        <w:rPr>
          <w:lang w:eastAsia="ko-KR"/>
        </w:rPr>
        <w:t xml:space="preserve"> </w:t>
      </w:r>
      <w:r>
        <w:rPr>
          <w:lang w:eastAsia="ko-KR"/>
        </w:rPr>
        <w:t>재진입을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도면은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·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>·</w:t>
      </w:r>
      <w:r>
        <w:rPr>
          <w:lang w:eastAsia="ko-KR"/>
        </w:rPr>
        <w:t>실패</w:t>
      </w:r>
      <w:r>
        <w:rPr>
          <w:lang w:eastAsia="ko-KR"/>
        </w:rPr>
        <w:t>·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구체화한다</w:t>
      </w:r>
      <w:r>
        <w:rPr>
          <w:lang w:eastAsia="ko-KR"/>
        </w:rPr>
        <w:t xml:space="preserve">. </w:t>
      </w:r>
      <w:r>
        <w:rPr>
          <w:lang w:eastAsia="ko-KR"/>
        </w:rPr>
        <w:t>도면의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상세는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09D7B50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01v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>: 02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질문은행</w:t>
      </w:r>
      <w:r>
        <w:rPr>
          <w:lang w:eastAsia="ko-KR"/>
        </w:rPr>
        <w:t xml:space="preserve">·RAG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제거했다</w:t>
      </w:r>
      <w:r>
        <w:rPr>
          <w:lang w:eastAsia="ko-KR"/>
        </w:rPr>
        <w:t xml:space="preserve">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확보는</w:t>
      </w:r>
      <w:r>
        <w:rPr>
          <w:lang w:eastAsia="ko-KR"/>
        </w:rPr>
        <w:t xml:space="preserve"> </w:t>
      </w:r>
      <w:r>
        <w:rPr>
          <w:lang w:eastAsia="ko-KR"/>
        </w:rPr>
        <w:t>질문은행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LLM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생성으로</w:t>
      </w:r>
      <w:r>
        <w:rPr>
          <w:lang w:eastAsia="ko-KR"/>
        </w:rPr>
        <w:t xml:space="preserve"> </w:t>
      </w:r>
      <w:r>
        <w:rPr>
          <w:lang w:eastAsia="ko-KR"/>
        </w:rPr>
        <w:t>진행하며</w:t>
      </w:r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승인에</w:t>
      </w:r>
      <w:r>
        <w:rPr>
          <w:lang w:eastAsia="ko-KR"/>
        </w:rPr>
        <w:t xml:space="preserve"> </w:t>
      </w:r>
      <w:r>
        <w:rPr>
          <w:lang w:eastAsia="ko-KR"/>
        </w:rPr>
        <w:t>한정한다</w:t>
      </w:r>
      <w:r>
        <w:rPr>
          <w:lang w:eastAsia="ko-KR"/>
        </w:rPr>
        <w:t>.</w:t>
      </w:r>
    </w:p>
    <w:p w14:paraId="74908B12" w14:textId="77777777" w:rsidR="00D27772" w:rsidRDefault="00000000">
      <w:pPr>
        <w:rPr>
          <w:lang w:eastAsia="ko-KR"/>
        </w:rPr>
      </w:pP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비공개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초안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</w:p>
    <w:p w14:paraId="683417AA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317CC4C7" w14:textId="77777777" w:rsidR="00D27772" w:rsidRDefault="00000000">
      <w:pPr>
        <w:rPr>
          <w:lang w:eastAsia="ko-KR"/>
        </w:rPr>
      </w:pPr>
      <w:r>
        <w:rPr>
          <w:lang w:eastAsia="ko-KR"/>
        </w:rPr>
        <w:t xml:space="preserve">00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·</w:t>
      </w:r>
      <w:r>
        <w:rPr>
          <w:lang w:eastAsia="ko-KR"/>
        </w:rPr>
        <w:t>유기적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이동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01 </w:t>
      </w:r>
      <w:r>
        <w:rPr>
          <w:lang w:eastAsia="ko-KR"/>
        </w:rPr>
        <w:t>회원</w:t>
      </w:r>
      <w:r>
        <w:rPr>
          <w:lang w:eastAsia="ko-KR"/>
        </w:rPr>
        <w:t>·</w:t>
      </w:r>
      <w:r>
        <w:rPr>
          <w:lang w:eastAsia="ko-KR"/>
        </w:rPr>
        <w:t>공고</w:t>
      </w:r>
      <w:r>
        <w:rPr>
          <w:lang w:eastAsia="ko-KR"/>
        </w:rPr>
        <w:t>·</w:t>
      </w:r>
      <w:proofErr w:type="gramStart"/>
      <w:r>
        <w:rPr>
          <w:lang w:eastAsia="ko-KR"/>
        </w:rPr>
        <w:t>지원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02 </w:t>
      </w:r>
      <w:r>
        <w:rPr>
          <w:lang w:eastAsia="ko-KR"/>
        </w:rPr>
        <w:t>질문은행</w:t>
      </w:r>
      <w:r>
        <w:rPr>
          <w:lang w:eastAsia="ko-KR"/>
        </w:rPr>
        <w:t xml:space="preserve">·RAG </w:t>
      </w:r>
      <w:proofErr w:type="gramStart"/>
      <w:r>
        <w:rPr>
          <w:lang w:eastAsia="ko-KR"/>
        </w:rPr>
        <w:t>생성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03 AI </w:t>
      </w:r>
      <w:r>
        <w:rPr>
          <w:lang w:eastAsia="ko-KR"/>
        </w:rPr>
        <w:t>면접</w:t>
      </w:r>
      <w:r>
        <w:rPr>
          <w:lang w:eastAsia="ko-KR"/>
        </w:rPr>
        <w:t>·</w:t>
      </w:r>
      <w:proofErr w:type="gramStart"/>
      <w:r>
        <w:rPr>
          <w:lang w:eastAsia="ko-KR"/>
        </w:rPr>
        <w:t>꼬리질문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04 </w:t>
      </w:r>
      <w:r>
        <w:rPr>
          <w:lang w:eastAsia="ko-KR"/>
        </w:rPr>
        <w:t>코딩테스트</w:t>
      </w:r>
      <w:r>
        <w:rPr>
          <w:lang w:eastAsia="ko-KR"/>
        </w:rPr>
        <w:t xml:space="preserve"> </w:t>
      </w:r>
      <w:r>
        <w:rPr>
          <w:lang w:eastAsia="ko-KR"/>
        </w:rPr>
        <w:t>응시</w:t>
      </w:r>
      <w:r>
        <w:rPr>
          <w:lang w:eastAsia="ko-KR"/>
        </w:rPr>
        <w:t>·</w:t>
      </w:r>
      <w:proofErr w:type="gramStart"/>
      <w:r>
        <w:rPr>
          <w:lang w:eastAsia="ko-KR"/>
        </w:rPr>
        <w:t>LLM /</w:t>
      </w:r>
      <w:proofErr w:type="gramEnd"/>
      <w:r>
        <w:rPr>
          <w:lang w:eastAsia="ko-KR"/>
        </w:rPr>
        <w:t xml:space="preserve"> 05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검증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06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·</w:t>
      </w:r>
      <w:proofErr w:type="gramStart"/>
      <w:r>
        <w:rPr>
          <w:lang w:eastAsia="ko-KR"/>
        </w:rPr>
        <w:t>채점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07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proofErr w:type="gramStart"/>
      <w:r>
        <w:rPr>
          <w:lang w:eastAsia="ko-KR"/>
        </w:rPr>
        <w:t>리포트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08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·</w:t>
      </w:r>
      <w:proofErr w:type="gramStart"/>
      <w:r>
        <w:rPr>
          <w:lang w:eastAsia="ko-KR"/>
        </w:rPr>
        <w:t>결정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09 </w:t>
      </w:r>
      <w:r>
        <w:rPr>
          <w:lang w:eastAsia="ko-KR"/>
        </w:rPr>
        <w:t>알림</w:t>
      </w:r>
      <w:r>
        <w:rPr>
          <w:lang w:eastAsia="ko-KR"/>
        </w:rPr>
        <w:t>·</w:t>
      </w:r>
      <w:proofErr w:type="gramStart"/>
      <w:r>
        <w:rPr>
          <w:lang w:eastAsia="ko-KR"/>
        </w:rPr>
        <w:t>캘린더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10 </w:t>
      </w:r>
      <w:r>
        <w:rPr>
          <w:lang w:eastAsia="ko-KR"/>
        </w:rPr>
        <w:t>지원자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마이페이지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11 </w:t>
      </w:r>
      <w:r>
        <w:rPr>
          <w:lang w:eastAsia="ko-KR"/>
        </w:rPr>
        <w:t>장애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>·</w:t>
      </w:r>
      <w:r>
        <w:rPr>
          <w:lang w:eastAsia="ko-KR"/>
        </w:rPr>
        <w:t>감사</w:t>
      </w:r>
    </w:p>
    <w:p w14:paraId="1A95CEFA" w14:textId="77777777" w:rsidR="00D2777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00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·</w:t>
      </w:r>
      <w:r>
        <w:rPr>
          <w:lang w:eastAsia="ko-KR"/>
        </w:rPr>
        <w:t>유기적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003207A5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00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1A5BE89C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1877736F" wp14:editId="399423B2">
            <wp:extent cx="4991274" cy="7883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274" cy="7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6DD5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일방향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허브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대시보드로</w:t>
      </w:r>
      <w:r>
        <w:rPr>
          <w:lang w:eastAsia="ko-KR"/>
        </w:rPr>
        <w:t xml:space="preserve"> </w:t>
      </w:r>
      <w:r>
        <w:rPr>
          <w:lang w:eastAsia="ko-KR"/>
        </w:rPr>
        <w:t>돌아가거나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업무로</w:t>
      </w:r>
      <w:r>
        <w:rPr>
          <w:lang w:eastAsia="ko-KR"/>
        </w:rPr>
        <w:t xml:space="preserve"> </w:t>
      </w:r>
      <w:r>
        <w:rPr>
          <w:lang w:eastAsia="ko-KR"/>
        </w:rPr>
        <w:t>이동할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93D5F52" w14:textId="77777777" w:rsidR="00D27772" w:rsidRDefault="00000000">
      <w:pPr>
        <w:rPr>
          <w:lang w:eastAsia="ko-KR"/>
        </w:rPr>
      </w:pPr>
      <w:r>
        <w:rPr>
          <w:lang w:eastAsia="ko-KR"/>
        </w:rPr>
        <w:lastRenderedPageBreak/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: </w:t>
      </w:r>
      <w:r>
        <w:rPr>
          <w:lang w:eastAsia="ko-KR"/>
        </w:rPr>
        <w:t>마름모는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선택지를</w:t>
      </w:r>
      <w:r>
        <w:rPr>
          <w:lang w:eastAsia="ko-KR"/>
        </w:rPr>
        <w:t xml:space="preserve"> </w:t>
      </w:r>
      <w:r>
        <w:rPr>
          <w:lang w:eastAsia="ko-KR"/>
        </w:rPr>
        <w:t>명시하며</w:t>
      </w:r>
      <w:r>
        <w:rPr>
          <w:lang w:eastAsia="ko-KR"/>
        </w:rPr>
        <w:t xml:space="preserve">, </w:t>
      </w:r>
      <w:r>
        <w:rPr>
          <w:lang w:eastAsia="ko-KR"/>
        </w:rPr>
        <w:t>되돌아가는</w:t>
      </w:r>
      <w:r>
        <w:rPr>
          <w:lang w:eastAsia="ko-KR"/>
        </w:rPr>
        <w:t xml:space="preserve"> </w:t>
      </w:r>
      <w:r>
        <w:rPr>
          <w:lang w:eastAsia="ko-KR"/>
        </w:rPr>
        <w:t>화살표는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흐름도는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마이페이지에서</w:t>
      </w:r>
      <w:r>
        <w:rPr>
          <w:lang w:eastAsia="ko-KR"/>
        </w:rPr>
        <w:t xml:space="preserve"> </w:t>
      </w:r>
      <w:r>
        <w:rPr>
          <w:lang w:eastAsia="ko-KR"/>
        </w:rPr>
        <w:t>재진입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단위다</w:t>
      </w:r>
      <w:r>
        <w:rPr>
          <w:lang w:eastAsia="ko-KR"/>
        </w:rPr>
        <w:t>.</w:t>
      </w:r>
    </w:p>
    <w:p w14:paraId="427EC221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EA30DA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01 </w:t>
      </w:r>
      <w:r>
        <w:rPr>
          <w:lang w:eastAsia="ko-KR"/>
        </w:rPr>
        <w:t>회원</w:t>
      </w:r>
      <w:r>
        <w:rPr>
          <w:lang w:eastAsia="ko-KR"/>
        </w:rPr>
        <w:t>·</w:t>
      </w:r>
      <w:r>
        <w:rPr>
          <w:lang w:eastAsia="ko-KR"/>
        </w:rPr>
        <w:t>공고</w:t>
      </w:r>
      <w:r>
        <w:rPr>
          <w:lang w:eastAsia="ko-KR"/>
        </w:rPr>
        <w:t>·</w:t>
      </w:r>
      <w:r>
        <w:rPr>
          <w:lang w:eastAsia="ko-KR"/>
        </w:rPr>
        <w:t>지원</w:t>
      </w:r>
    </w:p>
    <w:p w14:paraId="1A60CBE7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01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0E7B12F2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032A2A40" wp14:editId="03A390C7">
            <wp:extent cx="6192000" cy="73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3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7FF8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지원자의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분리하며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지원은</w:t>
      </w:r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재검증한다</w:t>
      </w:r>
      <w:proofErr w:type="spellEnd"/>
      <w:r>
        <w:rPr>
          <w:lang w:eastAsia="ko-KR"/>
        </w:rPr>
        <w:t>.</w:t>
      </w:r>
    </w:p>
    <w:p w14:paraId="69440D74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C51C77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02 </w:t>
      </w:r>
      <w:r>
        <w:rPr>
          <w:lang w:eastAsia="ko-KR"/>
        </w:rPr>
        <w:t>질문은행</w:t>
      </w:r>
      <w:r>
        <w:rPr>
          <w:lang w:eastAsia="ko-KR"/>
        </w:rPr>
        <w:t xml:space="preserve">·RAG </w:t>
      </w:r>
      <w:r>
        <w:rPr>
          <w:lang w:eastAsia="ko-KR"/>
        </w:rPr>
        <w:t>생성</w:t>
      </w:r>
    </w:p>
    <w:p w14:paraId="0EE1EEB4" w14:textId="77777777" w:rsidR="00D27772" w:rsidRDefault="00000000">
      <w:pPr>
        <w:rPr>
          <w:rFonts w:eastAsia="맑은 고딕"/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02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39073931" w14:textId="77777777" w:rsidR="00C93E9A" w:rsidRDefault="00C93E9A">
      <w:pPr>
        <w:rPr>
          <w:rFonts w:eastAsia="맑은 고딕"/>
          <w:noProof/>
          <w:lang w:eastAsia="ko-KR"/>
        </w:rPr>
      </w:pPr>
      <w:r>
        <w:rPr>
          <w:rFonts w:eastAsia="맑은 고딕" w:hint="eastAsia"/>
          <w:lang w:eastAsia="ko-KR"/>
        </w:rPr>
        <w:t>`</w:t>
      </w:r>
    </w:p>
    <w:p w14:paraId="0191812A" w14:textId="77777777" w:rsidR="00C93E9A" w:rsidRDefault="00C93E9A">
      <w:pPr>
        <w:rPr>
          <w:rFonts w:eastAsia="맑은 고딕"/>
          <w:noProof/>
          <w:lang w:eastAsia="ko-KR"/>
        </w:rPr>
      </w:pPr>
    </w:p>
    <w:p w14:paraId="3797A5A7" w14:textId="2E54AD85" w:rsidR="00C93E9A" w:rsidRPr="00C93E9A" w:rsidRDefault="00C93E9A">
      <w:pPr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3A4C1772" wp14:editId="579AE643">
            <wp:extent cx="5295342" cy="6185535"/>
            <wp:effectExtent l="0" t="0" r="635" b="5715"/>
            <wp:docPr id="746478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02_01v.png"/>
                    <pic:cNvPicPr/>
                  </pic:nvPicPr>
                  <pic:blipFill rotWithShape="1">
                    <a:blip r:embed="rId10"/>
                    <a:srcRect l="-362" t="-1047" r="-411" b="4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46" cy="618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C287" w14:textId="77777777" w:rsidR="00C93E9A" w:rsidRDefault="00C93E9A">
      <w:pPr>
        <w:jc w:val="center"/>
        <w:rPr>
          <w:rFonts w:eastAsia="맑은 고딕"/>
          <w:noProof/>
          <w:lang w:eastAsia="ko-KR"/>
        </w:rPr>
      </w:pPr>
    </w:p>
    <w:p w14:paraId="0C8F3168" w14:textId="3C1B2290" w:rsidR="00D277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F5C643" wp14:editId="089E4DCB">
            <wp:extent cx="5255836" cy="63296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02_01v.png"/>
                    <pic:cNvPicPr/>
                  </pic:nvPicPr>
                  <pic:blipFill rotWithShape="1">
                    <a:blip r:embed="rId10"/>
                    <a:srcRect t="41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632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7173B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질문은행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RAG·LLM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생성으로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 xml:space="preserve">.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버전만</w:t>
      </w:r>
      <w:r>
        <w:rPr>
          <w:lang w:eastAsia="ko-KR"/>
        </w:rPr>
        <w:t xml:space="preserve"> </w:t>
      </w:r>
      <w:r>
        <w:rPr>
          <w:lang w:eastAsia="ko-KR"/>
        </w:rPr>
        <w:t>세션에</w:t>
      </w:r>
      <w:r>
        <w:rPr>
          <w:lang w:eastAsia="ko-KR"/>
        </w:rPr>
        <w:t xml:space="preserve"> </w:t>
      </w:r>
      <w:r>
        <w:rPr>
          <w:lang w:eastAsia="ko-KR"/>
        </w:rPr>
        <w:t>할당한다</w:t>
      </w:r>
      <w:r>
        <w:rPr>
          <w:lang w:eastAsia="ko-KR"/>
        </w:rPr>
        <w:t>.</w:t>
      </w:r>
    </w:p>
    <w:p w14:paraId="49F311F8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05215A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03 AI </w:t>
      </w:r>
      <w:r>
        <w:rPr>
          <w:lang w:eastAsia="ko-KR"/>
        </w:rPr>
        <w:t>면접</w:t>
      </w:r>
      <w:r>
        <w:rPr>
          <w:lang w:eastAsia="ko-KR"/>
        </w:rPr>
        <w:t>·</w:t>
      </w:r>
      <w:r>
        <w:rPr>
          <w:lang w:eastAsia="ko-KR"/>
        </w:rPr>
        <w:t>꼬리질문</w:t>
      </w:r>
    </w:p>
    <w:p w14:paraId="18DD2D66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03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78236244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19295282" wp14:editId="614F019E">
            <wp:extent cx="4509316" cy="7883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316" cy="78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E19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STT </w:t>
      </w:r>
      <w:r>
        <w:rPr>
          <w:lang w:eastAsia="ko-KR"/>
        </w:rPr>
        <w:t>불량은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감점하지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타임아웃</w:t>
      </w:r>
      <w:r>
        <w:rPr>
          <w:lang w:eastAsia="ko-KR"/>
        </w:rPr>
        <w:t>·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장애는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72F26E11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7569BA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04 </w:t>
      </w:r>
      <w:r>
        <w:rPr>
          <w:lang w:eastAsia="ko-KR"/>
        </w:rPr>
        <w:t>코딩테스트</w:t>
      </w:r>
      <w:r>
        <w:rPr>
          <w:lang w:eastAsia="ko-KR"/>
        </w:rPr>
        <w:t xml:space="preserve"> </w:t>
      </w:r>
      <w:r>
        <w:rPr>
          <w:lang w:eastAsia="ko-KR"/>
        </w:rPr>
        <w:t>응시</w:t>
      </w:r>
      <w:r>
        <w:rPr>
          <w:lang w:eastAsia="ko-KR"/>
        </w:rPr>
        <w:t>·LLM</w:t>
      </w:r>
    </w:p>
    <w:p w14:paraId="0865EB00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04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48F51E17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2EFDF3AD" wp14:editId="5F79EF30">
            <wp:extent cx="3973841" cy="7883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841" cy="7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2FF1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LLM </w:t>
      </w:r>
      <w:r>
        <w:rPr>
          <w:lang w:eastAsia="ko-KR"/>
        </w:rPr>
        <w:t>사용량과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·</w:t>
      </w:r>
      <w:r>
        <w:rPr>
          <w:lang w:eastAsia="ko-KR"/>
        </w:rPr>
        <w:t>응답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>.</w:t>
      </w:r>
    </w:p>
    <w:p w14:paraId="7C8C3DB6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28776A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05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A79E091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05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40A90A52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63D9FF3E" wp14:editId="3D21E290">
            <wp:extent cx="3941999" cy="7883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1999" cy="78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B7FE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문항은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고지가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33885AB3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0C4D30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06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·</w:t>
      </w:r>
      <w:r>
        <w:rPr>
          <w:lang w:eastAsia="ko-KR"/>
        </w:rPr>
        <w:t>채점</w:t>
      </w:r>
    </w:p>
    <w:p w14:paraId="1FF9DAD8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06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4F4D50FB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57FD7D83" wp14:editId="32C4E435">
            <wp:extent cx="4238982" cy="7883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982" cy="7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9615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정확도와</w:t>
      </w:r>
      <w:r>
        <w:rPr>
          <w:lang w:eastAsia="ko-KR"/>
        </w:rPr>
        <w:t xml:space="preserve"> AI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응시자</w:t>
      </w:r>
      <w:r>
        <w:rPr>
          <w:lang w:eastAsia="ko-KR"/>
        </w:rPr>
        <w:t xml:space="preserve"> </w:t>
      </w:r>
      <w:r>
        <w:rPr>
          <w:lang w:eastAsia="ko-KR"/>
        </w:rPr>
        <w:t>오답으로</w:t>
      </w:r>
      <w:r>
        <w:rPr>
          <w:lang w:eastAsia="ko-KR"/>
        </w:rPr>
        <w:t xml:space="preserve"> </w:t>
      </w:r>
      <w:r>
        <w:rPr>
          <w:lang w:eastAsia="ko-KR"/>
        </w:rPr>
        <w:t>취급하지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41288DC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19229B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07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리포트</w:t>
      </w:r>
    </w:p>
    <w:p w14:paraId="1D51877A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07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5BC70DC3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46738205" wp14:editId="584FDF91">
            <wp:extent cx="4104796" cy="7883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4796" cy="7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E5C0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이력서는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>·</w:t>
      </w:r>
      <w:r>
        <w:rPr>
          <w:lang w:eastAsia="ko-KR"/>
        </w:rPr>
        <w:t>검토에</w:t>
      </w:r>
      <w:r>
        <w:rPr>
          <w:lang w:eastAsia="ko-KR"/>
        </w:rPr>
        <w:t xml:space="preserve"> </w:t>
      </w:r>
      <w:r>
        <w:rPr>
          <w:lang w:eastAsia="ko-KR"/>
        </w:rPr>
        <w:t>활용하며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학력</w:t>
      </w:r>
      <w:r>
        <w:rPr>
          <w:lang w:eastAsia="ko-KR"/>
        </w:rPr>
        <w:t xml:space="preserve">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부여하지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2E5F6E0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3CE097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08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·</w:t>
      </w:r>
      <w:r>
        <w:rPr>
          <w:lang w:eastAsia="ko-KR"/>
        </w:rPr>
        <w:t>결정</w:t>
      </w:r>
    </w:p>
    <w:p w14:paraId="6980EC60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08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11F911E5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0B40B125" wp14:editId="4BD88865">
            <wp:extent cx="6192000" cy="75386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5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AB4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메뉴를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허브이며</w:t>
      </w:r>
      <w:r>
        <w:rPr>
          <w:lang w:eastAsia="ko-KR"/>
        </w:rPr>
        <w:t xml:space="preserve"> AI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정보다</w:t>
      </w:r>
      <w:r>
        <w:rPr>
          <w:lang w:eastAsia="ko-KR"/>
        </w:rPr>
        <w:t>.</w:t>
      </w:r>
    </w:p>
    <w:p w14:paraId="21E2EAD3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57534E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09 </w:t>
      </w:r>
      <w:r>
        <w:rPr>
          <w:lang w:eastAsia="ko-KR"/>
        </w:rPr>
        <w:t>알림</w:t>
      </w:r>
      <w:r>
        <w:rPr>
          <w:lang w:eastAsia="ko-KR"/>
        </w:rPr>
        <w:t>·</w:t>
      </w:r>
      <w:r>
        <w:rPr>
          <w:lang w:eastAsia="ko-KR"/>
        </w:rPr>
        <w:t>캘린더</w:t>
      </w:r>
    </w:p>
    <w:p w14:paraId="4623A915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09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611A6AFC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4CF56E1F" wp14:editId="7E8E7685">
            <wp:extent cx="5264748" cy="7883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48" cy="7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3604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한도를</w:t>
      </w:r>
      <w:r>
        <w:rPr>
          <w:lang w:eastAsia="ko-KR"/>
        </w:rPr>
        <w:t xml:space="preserve"> </w:t>
      </w:r>
      <w:r>
        <w:rPr>
          <w:lang w:eastAsia="ko-KR"/>
        </w:rPr>
        <w:t>명시한다</w:t>
      </w:r>
      <w:r>
        <w:rPr>
          <w:lang w:eastAsia="ko-KR"/>
        </w:rPr>
        <w:t>.</w:t>
      </w:r>
    </w:p>
    <w:p w14:paraId="57300394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063395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10 </w:t>
      </w:r>
      <w:r>
        <w:rPr>
          <w:lang w:eastAsia="ko-KR"/>
        </w:rPr>
        <w:t>지원자</w:t>
      </w:r>
      <w:r>
        <w:rPr>
          <w:lang w:eastAsia="ko-KR"/>
        </w:rPr>
        <w:t xml:space="preserve"> </w:t>
      </w:r>
      <w:r>
        <w:rPr>
          <w:lang w:eastAsia="ko-KR"/>
        </w:rPr>
        <w:t>마이페이지</w:t>
      </w:r>
    </w:p>
    <w:p w14:paraId="50F5CDC5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10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00E3D4F7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3A65D5A9" wp14:editId="6FC28C48">
            <wp:extent cx="6192000" cy="54936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567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응시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6C6F378F" w14:textId="77777777" w:rsidR="00D277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B357C6" w14:textId="77777777" w:rsidR="00D277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11 </w:t>
      </w:r>
      <w:r>
        <w:rPr>
          <w:lang w:eastAsia="ko-KR"/>
        </w:rPr>
        <w:t>장애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>·</w:t>
      </w:r>
      <w:r>
        <w:rPr>
          <w:lang w:eastAsia="ko-KR"/>
        </w:rPr>
        <w:t>감사</w:t>
      </w:r>
    </w:p>
    <w:p w14:paraId="583AECEB" w14:textId="77777777" w:rsidR="00D27772" w:rsidRDefault="00000000">
      <w:pPr>
        <w:rPr>
          <w:lang w:eastAsia="ko-KR"/>
        </w:rPr>
      </w:pPr>
      <w:r>
        <w:rPr>
          <w:lang w:eastAsia="ko-KR"/>
        </w:rPr>
        <w:t>도면</w:t>
      </w:r>
      <w:r>
        <w:rPr>
          <w:lang w:eastAsia="ko-KR"/>
        </w:rPr>
        <w:t xml:space="preserve"> 11 | </w:t>
      </w:r>
      <w:r>
        <w:rPr>
          <w:lang w:eastAsia="ko-KR"/>
        </w:rPr>
        <w:t>세로형</w:t>
      </w:r>
      <w:r>
        <w:rPr>
          <w:lang w:eastAsia="ko-KR"/>
        </w:rPr>
        <w:t xml:space="preserve"> · </w:t>
      </w:r>
      <w:r>
        <w:rPr>
          <w:lang w:eastAsia="ko-KR"/>
        </w:rPr>
        <w:t>조건별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·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679FD0BB" w14:textId="77777777" w:rsidR="00D27772" w:rsidRDefault="00000000">
      <w:pPr>
        <w:jc w:val="center"/>
      </w:pPr>
      <w:r>
        <w:rPr>
          <w:noProof/>
        </w:rPr>
        <w:drawing>
          <wp:inline distT="0" distB="0" distL="0" distR="0" wp14:anchorId="158CA8D6" wp14:editId="5035C4D3">
            <wp:extent cx="6192000" cy="56286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6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9336" w14:textId="77777777" w:rsidR="00D27772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지원자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sectPr w:rsidR="00D27772" w:rsidSect="00034616">
      <w:footerReference w:type="default" r:id="rId20"/>
      <w:pgSz w:w="11906" w:h="16838"/>
      <w:pgMar w:top="1020" w:right="1247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80E9" w14:textId="77777777" w:rsidR="00F07143" w:rsidRDefault="00F07143">
      <w:pPr>
        <w:spacing w:after="0" w:line="240" w:lineRule="auto"/>
      </w:pPr>
      <w:r>
        <w:separator/>
      </w:r>
    </w:p>
  </w:endnote>
  <w:endnote w:type="continuationSeparator" w:id="0">
    <w:p w14:paraId="154D7AFF" w14:textId="77777777" w:rsidR="00F07143" w:rsidRDefault="00F0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9AE1F" w14:textId="49694173" w:rsidR="00D27772" w:rsidRDefault="00943734">
    <w:pPr>
      <w:pStyle w:val="a6"/>
      <w:jc w:val="right"/>
      <w:rPr>
        <w:rFonts w:eastAsia="맑은 고딕" w:cs="맑은 고딕"/>
        <w:lang w:eastAsia="ko-KR"/>
      </w:rPr>
    </w:pPr>
    <w:r>
      <w:rPr>
        <w:rFonts w:eastAsia="맑은 고딕" w:cs="맑은 고딕" w:hint="eastAsia"/>
        <w:lang w:eastAsia="ko-KR"/>
      </w:rPr>
      <w:t>AI 면접 통합 서비스 플로우 차트</w:t>
    </w:r>
    <w:r w:rsidR="00000000">
      <w:rPr>
        <w:lang w:eastAsia="ko-KR"/>
      </w:rPr>
      <w:t>·</w:t>
    </w:r>
    <w:r>
      <w:rPr>
        <w:rFonts w:eastAsia="맑은 고딕" w:cs="맑은 고딕" w:hint="eastAsia"/>
        <w:lang w:eastAsia="ko-KR"/>
      </w:rPr>
      <w:t>v.01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7A27" w14:textId="77777777" w:rsidR="00F07143" w:rsidRDefault="00F07143">
      <w:pPr>
        <w:spacing w:after="0" w:line="240" w:lineRule="auto"/>
      </w:pPr>
      <w:r>
        <w:separator/>
      </w:r>
    </w:p>
  </w:footnote>
  <w:footnote w:type="continuationSeparator" w:id="0">
    <w:p w14:paraId="7A01C66D" w14:textId="77777777" w:rsidR="00F07143" w:rsidRDefault="00F07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0717">
    <w:abstractNumId w:val="8"/>
  </w:num>
  <w:num w:numId="2" w16cid:durableId="60489746">
    <w:abstractNumId w:val="6"/>
  </w:num>
  <w:num w:numId="3" w16cid:durableId="510989762">
    <w:abstractNumId w:val="5"/>
  </w:num>
  <w:num w:numId="4" w16cid:durableId="2006661276">
    <w:abstractNumId w:val="4"/>
  </w:num>
  <w:num w:numId="5" w16cid:durableId="1586455718">
    <w:abstractNumId w:val="7"/>
  </w:num>
  <w:num w:numId="6" w16cid:durableId="2044207529">
    <w:abstractNumId w:val="3"/>
  </w:num>
  <w:num w:numId="7" w16cid:durableId="1323041042">
    <w:abstractNumId w:val="2"/>
  </w:num>
  <w:num w:numId="8" w16cid:durableId="1333414924">
    <w:abstractNumId w:val="1"/>
  </w:num>
  <w:num w:numId="9" w16cid:durableId="58268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711"/>
    <w:rsid w:val="00943734"/>
    <w:rsid w:val="00AA1D8D"/>
    <w:rsid w:val="00B47730"/>
    <w:rsid w:val="00C93E9A"/>
    <w:rsid w:val="00CB0664"/>
    <w:rsid w:val="00D27772"/>
    <w:rsid w:val="00F07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CC32C"/>
  <w14:defaultImageDpi w14:val="300"/>
  <w15:docId w15:val="{6F61277F-98B5-47E6-B6EF-78AD0E2B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면접 통합 서비스 플로우차트 01v</dc:title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2026-10-22T09:45:00Z</dcterms:modified>
  <cp:category/>
</cp:coreProperties>
</file>